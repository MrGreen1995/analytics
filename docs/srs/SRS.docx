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Requirements Specification (SRS)</w:t>
        <w:br/>
        <w:t>Analytics Project</w:t>
      </w:r>
    </w:p>
    <w:p>
      <w:pPr>
        <w:pStyle w:val="Heading2"/>
      </w:pPr>
      <w:r>
        <w:t>1. Introduction</w:t>
      </w:r>
    </w:p>
    <w:p>
      <w:r>
        <w:t>Purpose:</w:t>
        <w:br/>
        <w:t>This document specifies the software requirements for the Analytics project. It is intended for developers, stakeholders, and maintainers.</w:t>
        <w:br/>
        <w:br/>
        <w:t>Scope:</w:t>
        <w:br/>
        <w:t>The Analytics system provides a centralized and modular solution for collecting, processing, and analyzing analytical data within .NET-based applications.</w:t>
      </w:r>
    </w:p>
    <w:p>
      <w:pPr>
        <w:pStyle w:val="Heading2"/>
      </w:pPr>
      <w:r>
        <w:t>2. Problem Statement</w:t>
      </w:r>
    </w:p>
    <w:p>
      <w:r>
        <w:t>Many applications lack a standardized analytics module, leading to duplicated logic, inconsistent calculations, and poor maintainability.</w:t>
        <w:br/>
        <w:br/>
        <w:t>The Analytics project addresses this problem by delivering a reusable, scalable, and testable analytics system that centralizes analytical processing.</w:t>
      </w:r>
    </w:p>
    <w:p>
      <w:pPr>
        <w:pStyle w:val="Heading2"/>
      </w:pPr>
      <w:r>
        <w:t>3. Users and Stakeholders</w:t>
      </w:r>
    </w:p>
    <w:p>
      <w:r>
        <w:t>Target Users:</w:t>
        <w:br/>
        <w:t>- Software Developers</w:t>
        <w:br/>
        <w:t>- Backend Engineers</w:t>
        <w:br/>
        <w:t>- Data Analysts (technical)</w:t>
        <w:br/>
        <w:t>- System Administrators</w:t>
        <w:br/>
        <w:br/>
        <w:t>Stakeholders:</w:t>
        <w:br/>
        <w:t>- Development Team</w:t>
        <w:br/>
        <w:t>- Project Owner</w:t>
        <w:br/>
        <w:t>- Quality Assurance Team</w:t>
        <w:br/>
        <w:t>- Future Contributors</w:t>
      </w:r>
    </w:p>
    <w:p>
      <w:pPr>
        <w:pStyle w:val="Heading2"/>
      </w:pPr>
      <w:r>
        <w:t>4. Functional Requirements</w:t>
      </w:r>
    </w:p>
    <w:p>
      <w:r>
        <w:t>FR-1: The system shall collect analytical data from internal or external sources.</w:t>
        <w:br/>
        <w:t>FR-2: The system shall process analytical data based on defined business rules.</w:t>
        <w:br/>
        <w:t>FR-3: The system shall aggregate data according to configurable parameters.</w:t>
        <w:br/>
        <w:t>FR-4: The system shall support a modular and extensible architecture.</w:t>
        <w:br/>
        <w:t>FR-5: The system shall allow configuration without source code changes.</w:t>
        <w:br/>
        <w:t>FR-6: The system shall provide logging and monitoring capabilities.</w:t>
        <w:br/>
        <w:t>FR-7: The system shall support unit and integration testing.</w:t>
      </w:r>
    </w:p>
    <w:p>
      <w:pPr>
        <w:pStyle w:val="Heading2"/>
      </w:pPr>
      <w:r>
        <w:t>5. Non-Functional Requirements</w:t>
      </w:r>
    </w:p>
    <w:p>
      <w:r>
        <w:t>Performance:</w:t>
        <w:br/>
        <w:t>- Efficient data processing with minimal latency.</w:t>
        <w:br/>
        <w:br/>
        <w:t>Reliability:</w:t>
        <w:br/>
        <w:t>- Consistent and accurate analytical results.</w:t>
        <w:br/>
        <w:br/>
        <w:t>Maintainability:</w:t>
        <w:br/>
        <w:t>- Clean, readable, and well-documented code.</w:t>
        <w:br/>
        <w:br/>
        <w:t>Scalability:</w:t>
        <w:br/>
        <w:t>- Support increasing data volumes and complexity.</w:t>
        <w:br/>
        <w:br/>
        <w:t>Security:</w:t>
        <w:br/>
        <w:t>- Secure handling of configuration and data.</w:t>
        <w:br/>
        <w:br/>
        <w:t>Compatibility:</w:t>
        <w:br/>
        <w:t>- Compatibility with supported .NET versions.</w:t>
        <w:br/>
        <w:br/>
        <w:t>Testability:</w:t>
        <w:br/>
        <w:t>- Support for automated testing.</w:t>
      </w:r>
    </w:p>
    <w:p>
      <w:pPr>
        <w:pStyle w:val="Heading2"/>
      </w:pPr>
      <w:r>
        <w:t>6. Assumptions and Constraints</w:t>
      </w:r>
    </w:p>
    <w:p>
      <w:r>
        <w:t>Assumptions:</w:t>
        <w:br/>
        <w:t>- The system operates within a .NET ecosystem.</w:t>
        <w:br/>
        <w:br/>
        <w:t>Constraints:</w:t>
        <w:br/>
        <w:t>- Implemented using C# and .NET.</w:t>
        <w:br/>
        <w:t>- Version control managed via GitHub.</w:t>
      </w:r>
    </w:p>
    <w:p>
      <w:pPr>
        <w:pStyle w:val="Heading2"/>
      </w:pPr>
      <w:r>
        <w:t>7. Future Enhancements</w:t>
      </w:r>
    </w:p>
    <w:p>
      <w:r>
        <w:t>- Real-time analytics</w:t>
        <w:br/>
        <w:t>- Advanced reporting</w:t>
        <w:br/>
        <w:t>- External data integrations</w:t>
        <w:br/>
        <w:t>- Containerized deployment</w:t>
      </w:r>
    </w:p>
    <w:p>
      <w:pPr>
        <w:pStyle w:val="Heading2"/>
      </w:pPr>
      <w:r>
        <w:t>8. Approval</w:t>
      </w:r>
    </w:p>
    <w:p>
      <w:r>
        <w:t>This document represents the baseline software requirements for the Analytics project and is subject to review and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