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Development Life Cycle (SDLC)</w:t>
        <w:br/>
        <w:t>Analytics Project</w:t>
      </w:r>
    </w:p>
    <w:p>
      <w:pPr>
        <w:pStyle w:val="Heading2"/>
      </w:pPr>
      <w:r>
        <w:t>1. Requirements Analysis</w:t>
      </w:r>
    </w:p>
    <w:p>
      <w:r>
        <w:t>The purpose of this phase is to define and document the business and technical requirements for the Analytics system.</w:t>
        <w:br/>
        <w:br/>
        <w:t>Key activities:</w:t>
        <w:br/>
        <w:t>- Identify business objectives and analytical goals</w:t>
        <w:br/>
        <w:t>- Define functional and non-functional requirements</w:t>
        <w:br/>
        <w:t>- Identify data sources and integration needs</w:t>
        <w:br/>
        <w:br/>
        <w:t>Deliverables:</w:t>
        <w:br/>
        <w:t>- Requirements specification document</w:t>
        <w:br/>
        <w:t>- Initial project scope definition</w:t>
      </w:r>
    </w:p>
    <w:p>
      <w:pPr>
        <w:pStyle w:val="Heading2"/>
      </w:pPr>
      <w:r>
        <w:t>2. System Design</w:t>
      </w:r>
    </w:p>
    <w:p>
      <w:r>
        <w:t>This phase focuses on defining the system architecture and technical design.</w:t>
        <w:br/>
        <w:br/>
        <w:t>Key activities:</w:t>
        <w:br/>
        <w:t>- Design a layered and modular architecture</w:t>
        <w:br/>
        <w:t>- Define system components and interfaces</w:t>
        <w:br/>
        <w:t>- Select appropriate technologies and frameworks</w:t>
        <w:br/>
        <w:br/>
        <w:t>Deliverables:</w:t>
        <w:br/>
        <w:t>- Architecture design document</w:t>
        <w:br/>
        <w:t>- Project structure and component diagrams</w:t>
      </w:r>
    </w:p>
    <w:p>
      <w:pPr>
        <w:pStyle w:val="Heading2"/>
      </w:pPr>
      <w:r>
        <w:t>3. Implementation</w:t>
      </w:r>
    </w:p>
    <w:p>
      <w:r>
        <w:t>During this phase, the system is developed according to the approved design.</w:t>
        <w:br/>
        <w:br/>
        <w:t>Key activities:</w:t>
        <w:br/>
        <w:t>- Implement analytics and business logic modules</w:t>
        <w:br/>
        <w:t>- Follow coding standards and best practices (SOLID, Clean Code)</w:t>
        <w:br/>
        <w:t>- Maintain version control and code reviews</w:t>
        <w:br/>
        <w:br/>
        <w:t>Deliverables:</w:t>
        <w:br/>
        <w:t>- Source code</w:t>
        <w:br/>
        <w:t>- Updated technical documentation</w:t>
      </w:r>
    </w:p>
    <w:p>
      <w:pPr>
        <w:pStyle w:val="Heading2"/>
      </w:pPr>
      <w:r>
        <w:t>4. Testing</w:t>
      </w:r>
    </w:p>
    <w:p>
      <w:r>
        <w:t>This phase ensures the quality and reliability of the Analytics system.</w:t>
        <w:br/>
        <w:br/>
        <w:t>Key activities:</w:t>
        <w:br/>
        <w:t>- Perform unit and integration testing</w:t>
        <w:br/>
        <w:t>- Validate analytical calculations and data accuracy</w:t>
        <w:br/>
        <w:t>- Identify and resolve defects</w:t>
        <w:br/>
        <w:br/>
        <w:t>Deliverables:</w:t>
        <w:br/>
        <w:t>- Test cases and test reports</w:t>
        <w:br/>
        <w:t>- Verified and validated application</w:t>
      </w:r>
    </w:p>
    <w:p>
      <w:pPr>
        <w:pStyle w:val="Heading2"/>
      </w:pPr>
      <w:r>
        <w:t>5. Deployment</w:t>
      </w:r>
    </w:p>
    <w:p>
      <w:r>
        <w:t>The deployment phase involves preparing and releasing the system to the target environment.</w:t>
        <w:br/>
        <w:br/>
        <w:t>Key activities:</w:t>
        <w:br/>
        <w:t>- Build and package the application</w:t>
        <w:br/>
        <w:t>- Configure environments</w:t>
        <w:br/>
        <w:t>- Deploy the solution</w:t>
        <w:br/>
        <w:br/>
        <w:t>Deliverables:</w:t>
        <w:br/>
        <w:t>- Deployed Analytics system</w:t>
        <w:br/>
        <w:t>- Deployment documentation</w:t>
      </w:r>
    </w:p>
    <w:p>
      <w:pPr>
        <w:pStyle w:val="Heading2"/>
      </w:pPr>
      <w:r>
        <w:t>6. Maintenance and Continuous Improvement</w:t>
      </w:r>
    </w:p>
    <w:p>
      <w:r>
        <w:t>This phase ensures long-term stability and continuous enhancement of the system.</w:t>
        <w:br/>
        <w:br/>
        <w:t>Key activities:</w:t>
        <w:br/>
        <w:t>- Monitor system performance</w:t>
        <w:br/>
        <w:t>- Fix defects and optimize performance</w:t>
        <w:br/>
        <w:t>- Implement new analytical features</w:t>
        <w:br/>
        <w:br/>
        <w:t>Deliverables:</w:t>
        <w:br/>
        <w:t>- Updated releases</w:t>
        <w:br/>
        <w:t>- Maintenance and improvement logs</w:t>
      </w:r>
    </w:p>
    <w:p>
      <w:pPr>
        <w:pStyle w:val="Heading2"/>
      </w:pPr>
      <w:r>
        <w:t>SDLC Model</w:t>
      </w:r>
    </w:p>
    <w:p>
      <w:r>
        <w:t>The Analytics project follows an iterative and Agile-oriented SDLC model. This approach enables continuous delivery, flexibility, and ongoing improvement while maintaining high quality and corporate development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